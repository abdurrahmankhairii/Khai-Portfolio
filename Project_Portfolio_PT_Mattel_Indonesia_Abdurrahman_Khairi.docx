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32"/>
        </w:rPr>
        <w:t>ABDURRAHMAN KHAIRI</w:t>
      </w:r>
    </w:p>
    <w:p>
      <w:pPr>
        <w:spacing w:after="80"/>
        <w:jc w:val="center"/>
      </w:pPr>
      <w:r>
        <w:rPr>
          <w:b/>
          <w:color w:val="2563EB"/>
          <w:sz w:val="23"/>
        </w:rPr>
        <w:t>Enterprise Project Portfolio — PT. Mattel Indonesia (EHS &amp; Compliance Assurance)</w:t>
      </w:r>
    </w:p>
    <w:p>
      <w:pPr>
        <w:spacing w:after="240"/>
        <w:jc w:val="center"/>
      </w:pPr>
      <w:r>
        <w:rPr>
          <w:color w:val="64748B"/>
          <w:sz w:val="19"/>
        </w:rPr>
        <w:t>+62 812-3413-5744  |  abdurrahmankhairi17@gmail.com  |  linkedin.com/in/abdurrahmankhairi  |  github.com/abdurrahmankhairii</w:t>
      </w:r>
    </w:p>
    <w:p>
      <w:pPr>
        <w:spacing w:after="240"/>
      </w:pPr>
      <w:r>
        <w:rPr>
          <w:i/>
          <w:sz w:val="20"/>
        </w:rPr>
        <w:t>Overview: As a Full Stack Developer (Digital Transformation) at PT. Mattel Indonesia, I designed, developed, and maintained an ecosystem of enterprise web applications in C# and ASP.NET MVC backed by Microsoft SQL Server, supporting daily EHS and Compliance operations for over 1,000 active factory floor personnel.</w:t>
      </w:r>
    </w:p>
    <w:p>
      <w:pPr>
        <w:spacing w:before="120" w:after="20"/>
      </w:pPr>
      <w:r>
        <w:rPr>
          <w:b/>
          <w:color w:val="0F172A"/>
          <w:sz w:val="22"/>
        </w:rPr>
        <w:t>1. Permit To Work (PTW) System</w:t>
      </w:r>
    </w:p>
    <w:p>
      <w:pPr>
        <w:spacing w:before="0" w:after="40"/>
      </w:pPr>
      <w:r>
        <w:rPr>
          <w:b/>
          <w:color w:val="2563EB"/>
          <w:sz w:val="19"/>
        </w:rPr>
        <w:t xml:space="preserve">Tech Stack: </w:t>
      </w:r>
      <w:r>
        <w:rPr>
          <w:color w:val="475569"/>
          <w:sz w:val="19"/>
        </w:rPr>
        <w:t>C#, ASP.NET MVC, Entity Framework, SQL Server, Rotativa, Bootstrap</w:t>
      </w:r>
    </w:p>
    <w:p>
      <w:pPr>
        <w:spacing w:before="0" w:after="120"/>
      </w:pPr>
      <w:r>
        <w:rPr>
          <w:color w:val="1E293B"/>
          <w:sz w:val="20"/>
        </w:rPr>
        <w:t>Architected and developed an end-to-end web application to digitalize the Permit To Work authorization process for high-risk industrial activities (hot work, confined space, working at heights, and electrical work). Implemented Role-Based Access Control (RBAC), multi-tier cross-departmental approval hierarchies, contractor safety verification modules, and dynamic PDF permit generation using Rotativa.</w:t>
      </w:r>
    </w:p>
    <w:p>
      <w:pPr>
        <w:spacing w:before="120" w:after="20"/>
      </w:pPr>
      <w:r>
        <w:rPr>
          <w:b/>
          <w:color w:val="0F172A"/>
          <w:sz w:val="22"/>
        </w:rPr>
        <w:t>2. EMESYS (Emergency Equipment System)</w:t>
      </w:r>
    </w:p>
    <w:p>
      <w:pPr>
        <w:spacing w:before="0" w:after="40"/>
      </w:pPr>
      <w:r>
        <w:rPr>
          <w:b/>
          <w:color w:val="2563EB"/>
          <w:sz w:val="19"/>
        </w:rPr>
        <w:t xml:space="preserve">Tech Stack: </w:t>
      </w:r>
      <w:r>
        <w:rPr>
          <w:color w:val="475569"/>
          <w:sz w:val="19"/>
        </w:rPr>
        <w:t>C#, ASP.NET MVC, SQL Server, ClosedXML, QR Code, Bootstrap</w:t>
      </w:r>
    </w:p>
    <w:p>
      <w:pPr>
        <w:spacing w:before="0" w:after="120"/>
      </w:pPr>
      <w:r>
        <w:rPr>
          <w:color w:val="1E293B"/>
          <w:sz w:val="20"/>
        </w:rPr>
        <w:t>Built an enterprise web application from scratch to replace a legacy Power Apps system for managing thousands of plant-wide emergency and fire protection units (fire extinguishers, hydrants, eye wash stations, and fire alarms). Features automated inspection scheduling, expiration tracking, unique QR code generation for mobile field scanning, and automated Excel audit exports via ClosedXML.</w:t>
      </w:r>
    </w:p>
    <w:p>
      <w:pPr>
        <w:spacing w:before="120" w:after="20"/>
      </w:pPr>
      <w:r>
        <w:rPr>
          <w:b/>
          <w:color w:val="0F172A"/>
          <w:sz w:val="22"/>
        </w:rPr>
        <w:t>3. Near Miss Incident Management System</w:t>
      </w:r>
    </w:p>
    <w:p>
      <w:pPr>
        <w:spacing w:before="0" w:after="40"/>
      </w:pPr>
      <w:r>
        <w:rPr>
          <w:b/>
          <w:color w:val="2563EB"/>
          <w:sz w:val="19"/>
        </w:rPr>
        <w:t xml:space="preserve">Tech Stack: </w:t>
      </w:r>
      <w:r>
        <w:rPr>
          <w:color w:val="475569"/>
          <w:sz w:val="19"/>
        </w:rPr>
        <w:t>C#, ASP.NET MVC, SQL Server, Python (TF-IDF), Bootstrap</w:t>
      </w:r>
    </w:p>
    <w:p>
      <w:pPr>
        <w:spacing w:before="0" w:after="120"/>
      </w:pPr>
      <w:r>
        <w:rPr>
          <w:color w:val="1E293B"/>
          <w:sz w:val="20"/>
        </w:rPr>
        <w:t>Developed a centralized incident reporting and investigation platform deployed plant-wide to capture workplace hazards prior to accidents. Integrated a Python TF-IDF text-processing service to automatically categorize incoming reports, alongside structured investigation workflows and Corrective and Preventive Action (CAPA) tracking dashboards.</w:t>
      </w:r>
    </w:p>
    <w:p>
      <w:pPr>
        <w:spacing w:before="120" w:after="20"/>
      </w:pPr>
      <w:r>
        <w:rPr>
          <w:b/>
          <w:color w:val="0F172A"/>
          <w:sz w:val="22"/>
        </w:rPr>
        <w:t>4. Safety Analytics Dashboard</w:t>
      </w:r>
    </w:p>
    <w:p>
      <w:pPr>
        <w:spacing w:before="0" w:after="40"/>
      </w:pPr>
      <w:r>
        <w:rPr>
          <w:b/>
          <w:color w:val="2563EB"/>
          <w:sz w:val="19"/>
        </w:rPr>
        <w:t xml:space="preserve">Tech Stack: </w:t>
      </w:r>
      <w:r>
        <w:rPr>
          <w:color w:val="475569"/>
          <w:sz w:val="19"/>
        </w:rPr>
        <w:t>C#, ASP.NET MVC, SQL Server, Power BI, Apache ECharts, OpenXML SDK</w:t>
      </w:r>
    </w:p>
    <w:p>
      <w:pPr>
        <w:spacing w:before="0" w:after="120"/>
      </w:pPr>
      <w:r>
        <w:rPr>
          <w:color w:val="1E293B"/>
          <w:sz w:val="20"/>
        </w:rPr>
        <w:t>Designed and implemented an integrated safety intelligence dashboard aggregating multi-source compliance audits, incident logs, and field inspections into interactive real-time visualizations (Incident Frequency Rates, hazard distributions, and CAPA closure rates), paired with automated monthly executive summary exports.</w:t>
      </w:r>
    </w:p>
    <w:p>
      <w:pPr>
        <w:spacing w:before="120" w:after="20"/>
      </w:pPr>
      <w:r>
        <w:rPr>
          <w:b/>
          <w:color w:val="0F172A"/>
          <w:sz w:val="22"/>
        </w:rPr>
        <w:t>5. 5x5 AuditLens Compliance Platform</w:t>
      </w:r>
    </w:p>
    <w:p>
      <w:pPr>
        <w:spacing w:before="0" w:after="40"/>
      </w:pPr>
      <w:r>
        <w:rPr>
          <w:b/>
          <w:color w:val="2563EB"/>
          <w:sz w:val="19"/>
        </w:rPr>
        <w:t xml:space="preserve">Tech Stack: </w:t>
      </w:r>
      <w:r>
        <w:rPr>
          <w:color w:val="475569"/>
          <w:sz w:val="19"/>
        </w:rPr>
        <w:t>C#, ASP.NET MVC, SQL Server, OpenXML SDK, SharePoint CSOM, Bootstrap</w:t>
      </w:r>
    </w:p>
    <w:p>
      <w:pPr>
        <w:spacing w:before="0" w:after="120"/>
      </w:pPr>
      <w:r>
        <w:rPr>
          <w:color w:val="1E293B"/>
          <w:sz w:val="20"/>
        </w:rPr>
        <w:t>Engineered a centralized auditing platform guiding EHS auditors through periodic 5x5 plant safety inspections. Includes dynamic risk-scoring matrices, direct photo evidence synchronization with Microsoft SharePoint via CSOM, and automated generation of executive PowerPoint (.pptx) audit presentations using the OpenXML SDK.</w:t>
      </w:r>
    </w:p>
    <w:p>
      <w:pPr>
        <w:spacing w:before="120" w:after="20"/>
      </w:pPr>
      <w:r>
        <w:rPr>
          <w:b/>
          <w:color w:val="0F172A"/>
          <w:sz w:val="22"/>
        </w:rPr>
        <w:t>6. 5S APPS (Workplace Organization System)</w:t>
      </w:r>
    </w:p>
    <w:p>
      <w:pPr>
        <w:spacing w:before="0" w:after="40"/>
      </w:pPr>
      <w:r>
        <w:rPr>
          <w:b/>
          <w:color w:val="2563EB"/>
          <w:sz w:val="19"/>
        </w:rPr>
        <w:t xml:space="preserve">Tech Stack: </w:t>
      </w:r>
      <w:r>
        <w:rPr>
          <w:color w:val="475569"/>
          <w:sz w:val="19"/>
        </w:rPr>
        <w:t>C#, ASP.NET MVC, Entity Framework, SQL Server, DocumentFormat.OpenXml, Bootstrap</w:t>
      </w:r>
    </w:p>
    <w:p>
      <w:pPr>
        <w:spacing w:before="0" w:after="120"/>
      </w:pPr>
      <w:r>
        <w:rPr>
          <w:color w:val="1E293B"/>
          <w:sz w:val="20"/>
        </w:rPr>
        <w:t>Digitalized lean manufacturing 5S workplace organization audits (Sort, Set in Order, Shine, Standardize, Sustain) across production lines. Replaced paper checklists with mobile-friendly digital assessments, before-and-after finding photo tracking, automated departmental scoring, and instant Excel/Word report generation.</w:t>
      </w:r>
    </w:p>
    <w:p>
      <w:pPr>
        <w:spacing w:before="120" w:after="20"/>
      </w:pPr>
      <w:r>
        <w:rPr>
          <w:b/>
          <w:color w:val="0F172A"/>
          <w:sz w:val="22"/>
        </w:rPr>
        <w:t>7. EHS Certification Platform</w:t>
      </w:r>
    </w:p>
    <w:p>
      <w:pPr>
        <w:spacing w:before="0" w:after="40"/>
      </w:pPr>
      <w:r>
        <w:rPr>
          <w:b/>
          <w:color w:val="2563EB"/>
          <w:sz w:val="19"/>
        </w:rPr>
        <w:t xml:space="preserve">Tech Stack: </w:t>
      </w:r>
      <w:r>
        <w:rPr>
          <w:color w:val="475569"/>
          <w:sz w:val="19"/>
        </w:rPr>
        <w:t>C#, ASP.NET MVC, Entity Framework, SQL Server, DocX, Bootstrap</w:t>
      </w:r>
    </w:p>
    <w:p>
      <w:pPr>
        <w:spacing w:before="0" w:after="120"/>
      </w:pPr>
      <w:r>
        <w:rPr>
          <w:color w:val="1E293B"/>
          <w:sz w:val="20"/>
        </w:rPr>
        <w:t>Developed a compliance tracking platform to monitor statutory certifications for high-risk heavy machinery (boilers, cranes, pressure vessels, generators) and specialized personnel licenses (certified safety officers, forklift operators). Incorporates automated expiration reminders and renewal document generation via DocX.</w:t>
      </w:r>
    </w:p>
    <w:p>
      <w:pPr>
        <w:spacing w:before="120" w:after="20"/>
      </w:pPr>
      <w:r>
        <w:rPr>
          <w:b/>
          <w:color w:val="0F172A"/>
          <w:sz w:val="22"/>
        </w:rPr>
        <w:t>8. Seat Belt Audit System</w:t>
      </w:r>
    </w:p>
    <w:p>
      <w:pPr>
        <w:spacing w:before="0" w:after="40"/>
      </w:pPr>
      <w:r>
        <w:rPr>
          <w:b/>
          <w:color w:val="2563EB"/>
          <w:sz w:val="19"/>
        </w:rPr>
        <w:t xml:space="preserve">Tech Stack: </w:t>
      </w:r>
      <w:r>
        <w:rPr>
          <w:color w:val="475569"/>
          <w:sz w:val="19"/>
        </w:rPr>
        <w:t>C#, ASP.NET MVC, Entity Framework, SQL Server, EPPlus, Select2, Toastr</w:t>
      </w:r>
    </w:p>
    <w:p>
      <w:pPr>
        <w:spacing w:before="0" w:after="120"/>
      </w:pPr>
      <w:r>
        <w:rPr>
          <w:color w:val="1E293B"/>
          <w:sz w:val="20"/>
        </w:rPr>
        <w:t>Created a mobile-optimized daily inspection web application for security personnel to audit employee shuttle bus fleets at plant gates. Tracks vehicle roadworthiness, driver/passenger seatbelt compliance, photographic evidence of violations, real-time compliance scoring, and vendor evaluation reports via EPPlus.</w:t>
      </w:r>
    </w:p>
    <w:p>
      <w:pPr>
        <w:spacing w:before="120" w:after="20"/>
      </w:pPr>
      <w:r>
        <w:rPr>
          <w:b/>
          <w:color w:val="0F172A"/>
          <w:sz w:val="22"/>
        </w:rPr>
        <w:t>9. DWF (Drinking Water Facility Certification System)</w:t>
      </w:r>
    </w:p>
    <w:p>
      <w:pPr>
        <w:spacing w:before="0" w:after="40"/>
      </w:pPr>
      <w:r>
        <w:rPr>
          <w:b/>
          <w:color w:val="2563EB"/>
          <w:sz w:val="19"/>
        </w:rPr>
        <w:t xml:space="preserve">Tech Stack: </w:t>
      </w:r>
      <w:r>
        <w:rPr>
          <w:color w:val="475569"/>
          <w:sz w:val="19"/>
        </w:rPr>
        <w:t>C#, ASP.NET MVC, Entity Framework, SQL Server, iText7, SharePoint CSOM, Telegram Bot API</w:t>
      </w:r>
    </w:p>
    <w:p>
      <w:pPr>
        <w:spacing w:before="0" w:after="120"/>
      </w:pPr>
      <w:r>
        <w:rPr>
          <w:color w:val="1E293B"/>
          <w:sz w:val="20"/>
        </w:rPr>
        <w:t>Built a water quality testing and certification management system covering 50+ sampling points across the facility. Logs chemical, physical, and microbiological laboratory parameters, auto-generates official PDF certificates via iText7, archives records to SharePoint Online, and dispatches instant Telegram Bot alerts when parameters exceed safe thresholds.</w:t>
      </w:r>
    </w:p>
    <w:p>
      <w:pPr>
        <w:spacing w:before="120" w:after="20"/>
      </w:pPr>
      <w:r>
        <w:rPr>
          <w:b/>
          <w:color w:val="0F172A"/>
          <w:sz w:val="22"/>
        </w:rPr>
        <w:t>10. EHS TV Digital Signage Dashboard</w:t>
      </w:r>
    </w:p>
    <w:p>
      <w:pPr>
        <w:spacing w:before="0" w:after="40"/>
      </w:pPr>
      <w:r>
        <w:rPr>
          <w:b/>
          <w:color w:val="2563EB"/>
          <w:sz w:val="19"/>
        </w:rPr>
        <w:t xml:space="preserve">Tech Stack: </w:t>
      </w:r>
      <w:r>
        <w:rPr>
          <w:color w:val="475569"/>
          <w:sz w:val="19"/>
        </w:rPr>
        <w:t>C#, ASP.NET MVC, SQL Server, SharePoint CSOM, Power BI Embedded, Rotativa</w:t>
      </w:r>
    </w:p>
    <w:p>
      <w:pPr>
        <w:spacing w:before="0" w:after="120"/>
      </w:pPr>
      <w:r>
        <w:rPr>
          <w:color w:val="1E293B"/>
          <w:sz w:val="20"/>
        </w:rPr>
        <w:t>Developed a 24/7 web-based digital signage broadcasting platform powering large television displays across production floors and cafeterias. Streams real-time safety KPIs, incident-free day counters, safety campaign videos, and centralized emergency broadcast overlays.</w:t>
      </w:r>
    </w:p>
    <w:p>
      <w:pPr>
        <w:spacing w:before="120" w:after="20"/>
      </w:pPr>
      <w:r>
        <w:rPr>
          <w:b/>
          <w:color w:val="0F172A"/>
          <w:sz w:val="22"/>
        </w:rPr>
        <w:t>11. ChemSIRS (Chemical Spill Incident Report System)</w:t>
      </w:r>
    </w:p>
    <w:p>
      <w:pPr>
        <w:spacing w:before="0" w:after="40"/>
      </w:pPr>
      <w:r>
        <w:rPr>
          <w:b/>
          <w:color w:val="2563EB"/>
          <w:sz w:val="19"/>
        </w:rPr>
        <w:t xml:space="preserve">Tech Stack: </w:t>
      </w:r>
      <w:r>
        <w:rPr>
          <w:color w:val="475569"/>
          <w:sz w:val="19"/>
        </w:rPr>
        <w:t>C#, ASP.NET MVC, Entity Framework, SQL Server, EPPlus, QR Code</w:t>
      </w:r>
    </w:p>
    <w:p>
      <w:pPr>
        <w:spacing w:before="0" w:after="120"/>
      </w:pPr>
      <w:r>
        <w:rPr>
          <w:color w:val="1E293B"/>
          <w:sz w:val="20"/>
        </w:rPr>
        <w:t>Engineered a rapid-response chemical spill reporting system utilizing unique QR codes mounted on physical Spill Kit cabinets across production zones. Enables workers to scan and log spill volume, severity, and consumed neutralizers, triggering automated emergency email alerts and generating environmental compliance logs.</w:t>
      </w:r>
    </w:p>
    <w:p>
      <w:pPr>
        <w:spacing w:before="120" w:after="20"/>
      </w:pPr>
      <w:r>
        <w:rPr>
          <w:b/>
          <w:color w:val="0F172A"/>
          <w:sz w:val="22"/>
        </w:rPr>
        <w:t>12. Document Release System (DCR)</w:t>
      </w:r>
    </w:p>
    <w:p>
      <w:pPr>
        <w:spacing w:before="0" w:after="40"/>
      </w:pPr>
      <w:r>
        <w:rPr>
          <w:b/>
          <w:color w:val="2563EB"/>
          <w:sz w:val="19"/>
        </w:rPr>
        <w:t xml:space="preserve">Tech Stack: </w:t>
      </w:r>
      <w:r>
        <w:rPr>
          <w:color w:val="475569"/>
          <w:sz w:val="19"/>
        </w:rPr>
        <w:t>C#, ASP.NET MVC, Entity Framework, SQL Server, DocX, Bootstrap</w:t>
      </w:r>
    </w:p>
    <w:p>
      <w:pPr>
        <w:spacing w:before="0" w:after="120"/>
      </w:pPr>
      <w:r>
        <w:rPr>
          <w:color w:val="1E293B"/>
          <w:sz w:val="20"/>
        </w:rPr>
        <w:t>Built an engineering and compliance Document Change Request (DCR) platform managing the lifecycle of Standard Operating Procedures (SOPs), work instructions, and safety forms. Features multi-level departmental approval routing, electronic signature verification, version history audit trails, and automated Word document templating.</w:t>
      </w:r>
    </w:p>
    <w:p>
      <w:pPr>
        <w:spacing w:before="120" w:after="20"/>
      </w:pPr>
      <w:r>
        <w:rPr>
          <w:b/>
          <w:color w:val="0F172A"/>
          <w:sz w:val="22"/>
        </w:rPr>
        <w:t>13. Approved Sample Management System</w:t>
      </w:r>
    </w:p>
    <w:p>
      <w:pPr>
        <w:spacing w:before="0" w:after="40"/>
      </w:pPr>
      <w:r>
        <w:rPr>
          <w:b/>
          <w:color w:val="2563EB"/>
          <w:sz w:val="19"/>
        </w:rPr>
        <w:t xml:space="preserve">Tech Stack: </w:t>
      </w:r>
      <w:r>
        <w:rPr>
          <w:color w:val="475569"/>
          <w:sz w:val="19"/>
        </w:rPr>
        <w:t>C#, ASP.NET, SQL Server, ClosedXML, Spire.PDF, Quartz.NET, Bootstrap</w:t>
      </w:r>
    </w:p>
    <w:p>
      <w:pPr>
        <w:spacing w:before="0" w:after="120"/>
      </w:pPr>
      <w:r>
        <w:rPr>
          <w:color w:val="1E293B"/>
          <w:sz w:val="20"/>
        </w:rPr>
        <w:t>Developed a quality and compliance sample verification system tracking physical product and raw material submissions from third-party vendors. Manages laboratory verification statuses, inter-departmental physical routing, background task scheduling via Quartz.NET, and PDF approval certificates via Spire.PDF.</w:t>
      </w:r>
    </w:p>
    <w:p>
      <w:pPr>
        <w:spacing w:before="120" w:after="20"/>
      </w:pPr>
      <w:r>
        <w:rPr>
          <w:b/>
          <w:color w:val="0F172A"/>
          <w:sz w:val="22"/>
        </w:rPr>
        <w:t>14. Digital External Audit System (DEAS)</w:t>
      </w:r>
    </w:p>
    <w:p>
      <w:pPr>
        <w:spacing w:before="0" w:after="40"/>
      </w:pPr>
      <w:r>
        <w:rPr>
          <w:b/>
          <w:color w:val="2563EB"/>
          <w:sz w:val="19"/>
        </w:rPr>
        <w:t xml:space="preserve">Tech Stack: </w:t>
      </w:r>
      <w:r>
        <w:rPr>
          <w:color w:val="475569"/>
          <w:sz w:val="19"/>
        </w:rPr>
        <w:t>C#, ASP.NET MVC, Entity Framework, SQL Server, iTextSharp, EPPlus, JWT</w:t>
      </w:r>
    </w:p>
    <w:p>
      <w:pPr>
        <w:spacing w:before="0" w:after="120"/>
      </w:pPr>
      <w:r>
        <w:rPr>
          <w:color w:val="1E293B"/>
          <w:sz w:val="20"/>
        </w:rPr>
        <w:t>Architected a vendor and third-party compliance management system for social responsibility and manufacturing standard audits. Provides standardized assessment checklists, JWT-secured external auditor access, Corrective Action Plan (CAP) monitoring, and automated compilation of official PDF/Excel audit dossiers.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